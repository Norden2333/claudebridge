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heading</w:t>
      </w:r>
    </w:p>
    <w:p>
      <w:r>
        <w:t>A paragraph with original text.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